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vanish/>
        </w:rPr>
        <w:t>תקן את הבאג לפני ההגשה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