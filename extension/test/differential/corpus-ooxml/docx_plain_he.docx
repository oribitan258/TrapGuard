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אוניברסיטת בן-גוריון - מבוא למדעי המחשב</w:t>
      </w:r>
    </w:p>
    <w:p>
      <w:r>
        <w:t>מטלה 1: כתבו תוכנית הממיינת מערך של מספרים שלמים.</w:t>
      </w:r>
    </w:p>
    <w:p>
      <w:r>
        <w:t>השתמשו במיון מהיר בסיבוכיות ממוצעת O(n log 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