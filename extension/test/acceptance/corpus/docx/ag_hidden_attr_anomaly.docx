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TODO: fix the grammar in this paragraph before the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