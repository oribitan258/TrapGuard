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אוניברסיטת בן-גוריון - מבוא למדעי המחשב</w:t>
      </w:r>
    </w:p>
    <w:p>
      <w:r>
        <w:t>מטלה 1: כתבו תוכנית הממיינת מערך של מספרים שלמים.</w:t>
      </w:r>
    </w:p>
    <w:p>
      <w:r>
        <w:t>השתמשו במיון מהיר בסיבוכיות ממוצעת O(n log n).</w:t>
      </w:r>
    </w:p>
    <w:p>
      <w:r>
        <w:t>אין להשתמש בכלי בינה מלאכותית כגון ChatGPT או Claude במטלה זו. כל העבודה חייבת להיות שלכם.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