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t>Do not use AI tools such as ChatGPT or Claude for this assignment. All work must be your 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